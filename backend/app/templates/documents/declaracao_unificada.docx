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75C" w:rsidRDefault="00F51D75" w:rsidP="0014775C">
      <w:pPr>
        <w:jc w:val="center"/>
        <w:rPr>
          <w:b/>
        </w:rPr>
      </w:pPr>
      <w:r>
        <w:br/>
      </w:r>
      <w:r w:rsidR="0014775C">
        <w:rPr>
          <w:b/>
        </w:rPr>
        <w:t>DECLARAÇÃO UNIFICADA</w:t>
      </w:r>
    </w:p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empresa</w:t>
      </w:r>
      <w:proofErr w:type="spellEnd"/>
      <w:r>
        <w:rPr>
          <w:sz w:val="24"/>
          <w:szCs w:val="24"/>
        </w:rPr>
        <w:t xml:space="preserve"> TOR TECNOLOGIA E INDÚSTRIA LTDA, </w:t>
      </w:r>
      <w:proofErr w:type="spellStart"/>
      <w:r>
        <w:rPr>
          <w:sz w:val="24"/>
          <w:szCs w:val="24"/>
        </w:rPr>
        <w:t>inscrita</w:t>
      </w:r>
      <w:proofErr w:type="spellEnd"/>
      <w:r>
        <w:rPr>
          <w:sz w:val="24"/>
          <w:szCs w:val="24"/>
        </w:rPr>
        <w:t xml:space="preserve"> no CNPJ sob o Nº 63.799.679/0001-40, </w:t>
      </w:r>
      <w:proofErr w:type="spellStart"/>
      <w:r>
        <w:rPr>
          <w:sz w:val="24"/>
          <w:szCs w:val="24"/>
        </w:rPr>
        <w:t>estabelecida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</w:t>
      </w:r>
      <w:proofErr w:type="spellEnd"/>
      <w:r>
        <w:rPr>
          <w:sz w:val="24"/>
          <w:szCs w:val="24"/>
        </w:rPr>
        <w:t xml:space="preserve"> COMENDADOR CUSTODIO RIBEIRO, nº 137, </w:t>
      </w:r>
      <w:r w:rsidR="0036278E">
        <w:rPr>
          <w:sz w:val="24"/>
          <w:szCs w:val="24"/>
        </w:rPr>
        <w:t xml:space="preserve">SALA 16, </w:t>
      </w:r>
      <w:proofErr w:type="spellStart"/>
      <w:r>
        <w:rPr>
          <w:sz w:val="24"/>
          <w:szCs w:val="24"/>
        </w:rPr>
        <w:t>Bairro</w:t>
      </w:r>
      <w:proofErr w:type="spellEnd"/>
      <w:r>
        <w:rPr>
          <w:sz w:val="24"/>
          <w:szCs w:val="24"/>
        </w:rPr>
        <w:t xml:space="preserve"> CENTRO,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cidade</w:t>
      </w:r>
      <w:proofErr w:type="spellEnd"/>
      <w:r>
        <w:rPr>
          <w:sz w:val="24"/>
          <w:szCs w:val="24"/>
        </w:rPr>
        <w:t xml:space="preserve"> de SANTA RITA DO SAPUCAI, </w:t>
      </w:r>
      <w:proofErr w:type="spellStart"/>
      <w:r>
        <w:rPr>
          <w:sz w:val="24"/>
          <w:szCs w:val="24"/>
        </w:rPr>
        <w:t>através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seu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Representante</w:t>
      </w:r>
      <w:proofErr w:type="spellEnd"/>
      <w:r>
        <w:rPr>
          <w:sz w:val="24"/>
          <w:szCs w:val="24"/>
        </w:rPr>
        <w:t xml:space="preserve"> legal Sr. Allan Cesar de </w:t>
      </w:r>
      <w:proofErr w:type="spellStart"/>
      <w:r>
        <w:rPr>
          <w:sz w:val="24"/>
          <w:szCs w:val="24"/>
        </w:rPr>
        <w:t>Paiva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Barreiros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brasileiro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solteiro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inscrito</w:t>
      </w:r>
      <w:proofErr w:type="spellEnd"/>
      <w:r>
        <w:rPr>
          <w:sz w:val="24"/>
          <w:szCs w:val="24"/>
        </w:rPr>
        <w:t xml:space="preserve"> no CPF sob </w:t>
      </w:r>
      <w:proofErr w:type="spellStart"/>
      <w:r>
        <w:rPr>
          <w:sz w:val="24"/>
          <w:szCs w:val="24"/>
        </w:rPr>
        <w:t>o n</w:t>
      </w:r>
      <w:proofErr w:type="spellEnd"/>
      <w:r>
        <w:rPr>
          <w:sz w:val="24"/>
          <w:szCs w:val="24"/>
        </w:rPr>
        <w:t>º 052.832.226-59. DECLARA, que:</w:t>
      </w:r>
    </w:p>
    <w:p w:rsidR="0014775C" w:rsidRDefault="0014775C" w:rsidP="0014775C">
      <w:pPr>
        <w:jc w:val="center"/>
        <w:rPr>
          <w:b/>
        </w:rPr>
      </w:pPr>
    </w:p>
    <w:p w:rsidR="0014775C" w:rsidRDefault="0014775C" w:rsidP="0014775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a) </w:t>
      </w:r>
      <w:proofErr w:type="gramStart"/>
      <w:r>
        <w:rPr>
          <w:rFonts w:cstheme="minorHAnsi"/>
          <w:sz w:val="24"/>
          <w:szCs w:val="24"/>
        </w:rPr>
        <w:t>que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atendemos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requisitos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habilitação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forma do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63 I da Lei Federal No</w:t>
      </w:r>
    </w:p>
    <w:p w:rsidR="0014775C" w:rsidRDefault="0014775C" w:rsidP="0014775C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14.133/2021.</w:t>
      </w:r>
    </w:p>
    <w:p w:rsidR="0014775C" w:rsidRDefault="0014775C" w:rsidP="0014775C">
      <w:pPr>
        <w:spacing w:after="0"/>
        <w:rPr>
          <w:rFonts w:cstheme="minorHAnsi"/>
          <w:sz w:val="24"/>
          <w:szCs w:val="24"/>
        </w:rPr>
      </w:pPr>
    </w:p>
    <w:p w:rsidR="0014775C" w:rsidRDefault="0014775C" w:rsidP="001477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b) </w:t>
      </w:r>
      <w:proofErr w:type="gramStart"/>
      <w:r>
        <w:rPr>
          <w:rFonts w:cstheme="minorHAnsi"/>
          <w:sz w:val="24"/>
          <w:szCs w:val="24"/>
        </w:rPr>
        <w:t>que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cumpre</w:t>
      </w:r>
      <w:proofErr w:type="spellEnd"/>
      <w:r>
        <w:rPr>
          <w:rFonts w:cstheme="minorHAnsi"/>
          <w:sz w:val="24"/>
          <w:szCs w:val="24"/>
        </w:rPr>
        <w:t xml:space="preserve"> as </w:t>
      </w:r>
      <w:proofErr w:type="spellStart"/>
      <w:r>
        <w:rPr>
          <w:rFonts w:cstheme="minorHAnsi"/>
          <w:sz w:val="24"/>
          <w:szCs w:val="24"/>
        </w:rPr>
        <w:t>exigências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reserva</w:t>
      </w:r>
      <w:proofErr w:type="spellEnd"/>
      <w:r>
        <w:rPr>
          <w:rFonts w:cstheme="minorHAnsi"/>
          <w:sz w:val="24"/>
          <w:szCs w:val="24"/>
        </w:rPr>
        <w:t xml:space="preserve"> de cargos para </w:t>
      </w:r>
      <w:proofErr w:type="spellStart"/>
      <w:r>
        <w:rPr>
          <w:rFonts w:cstheme="minorHAnsi"/>
          <w:sz w:val="24"/>
          <w:szCs w:val="24"/>
        </w:rPr>
        <w:t>pessoa</w:t>
      </w:r>
      <w:proofErr w:type="spellEnd"/>
      <w:r>
        <w:rPr>
          <w:rFonts w:cstheme="minorHAnsi"/>
          <w:sz w:val="24"/>
          <w:szCs w:val="24"/>
        </w:rPr>
        <w:t xml:space="preserve"> com </w:t>
      </w:r>
      <w:proofErr w:type="spellStart"/>
      <w:r>
        <w:rPr>
          <w:rFonts w:cstheme="minorHAnsi"/>
          <w:sz w:val="24"/>
          <w:szCs w:val="24"/>
        </w:rPr>
        <w:t>deficiência</w:t>
      </w:r>
      <w:proofErr w:type="spellEnd"/>
      <w:r>
        <w:rPr>
          <w:rFonts w:cstheme="minorHAnsi"/>
          <w:sz w:val="24"/>
          <w:szCs w:val="24"/>
        </w:rPr>
        <w:t xml:space="preserve"> e para </w:t>
      </w:r>
      <w:proofErr w:type="spellStart"/>
      <w:r>
        <w:rPr>
          <w:rFonts w:cstheme="minorHAnsi"/>
          <w:sz w:val="24"/>
          <w:szCs w:val="24"/>
        </w:rPr>
        <w:t>reabilitado</w:t>
      </w:r>
      <w:proofErr w:type="spellEnd"/>
      <w:r>
        <w:rPr>
          <w:rFonts w:cstheme="minorHAnsi"/>
          <w:sz w:val="24"/>
          <w:szCs w:val="24"/>
        </w:rPr>
        <w:t xml:space="preserve"> da </w:t>
      </w:r>
      <w:proofErr w:type="spellStart"/>
      <w:r>
        <w:rPr>
          <w:rFonts w:cstheme="minorHAnsi"/>
          <w:sz w:val="24"/>
          <w:szCs w:val="24"/>
        </w:rPr>
        <w:t>Previdência</w:t>
      </w:r>
      <w:proofErr w:type="spellEnd"/>
      <w:r>
        <w:rPr>
          <w:rFonts w:cstheme="minorHAnsi"/>
          <w:sz w:val="24"/>
          <w:szCs w:val="24"/>
        </w:rPr>
        <w:t xml:space="preserve"> Social, </w:t>
      </w:r>
      <w:proofErr w:type="spellStart"/>
      <w:r>
        <w:rPr>
          <w:rFonts w:cstheme="minorHAnsi"/>
          <w:sz w:val="24"/>
          <w:szCs w:val="24"/>
        </w:rPr>
        <w:t>previstas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lei e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outras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normas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específicas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forma do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63 IV da Lei Federal no 14.133/2021, </w:t>
      </w:r>
      <w:proofErr w:type="spellStart"/>
      <w:r>
        <w:rPr>
          <w:rFonts w:cstheme="minorHAnsi"/>
          <w:sz w:val="24"/>
          <w:szCs w:val="24"/>
        </w:rPr>
        <w:t>quando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aplicável</w:t>
      </w:r>
      <w:proofErr w:type="spellEnd"/>
      <w:r>
        <w:rPr>
          <w:rFonts w:cstheme="minorHAnsi"/>
          <w:sz w:val="24"/>
          <w:szCs w:val="24"/>
        </w:rPr>
        <w:t>;</w:t>
      </w:r>
    </w:p>
    <w:p w:rsidR="0014775C" w:rsidRDefault="0014775C" w:rsidP="001477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c) </w:t>
      </w:r>
      <w:proofErr w:type="gramStart"/>
      <w:r>
        <w:rPr>
          <w:rFonts w:cstheme="minorHAnsi"/>
          <w:sz w:val="24"/>
          <w:szCs w:val="24"/>
        </w:rPr>
        <w:t>que</w:t>
      </w:r>
      <w:proofErr w:type="gram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suas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propostas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econômicas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compreendem</w:t>
      </w:r>
      <w:proofErr w:type="spellEnd"/>
      <w:r>
        <w:rPr>
          <w:rFonts w:cstheme="minorHAnsi"/>
          <w:sz w:val="24"/>
          <w:szCs w:val="24"/>
        </w:rPr>
        <w:t xml:space="preserve"> a </w:t>
      </w:r>
      <w:proofErr w:type="spellStart"/>
      <w:r>
        <w:rPr>
          <w:rFonts w:cstheme="minorHAnsi"/>
          <w:sz w:val="24"/>
          <w:szCs w:val="24"/>
        </w:rPr>
        <w:t>integralidade</w:t>
      </w:r>
      <w:proofErr w:type="spellEnd"/>
      <w:r>
        <w:rPr>
          <w:rFonts w:cstheme="minorHAnsi"/>
          <w:sz w:val="24"/>
          <w:szCs w:val="24"/>
        </w:rPr>
        <w:t xml:space="preserve"> dos </w:t>
      </w:r>
      <w:proofErr w:type="spellStart"/>
      <w:r>
        <w:rPr>
          <w:rFonts w:cstheme="minorHAnsi"/>
          <w:sz w:val="24"/>
          <w:szCs w:val="24"/>
        </w:rPr>
        <w:t>custos</w:t>
      </w:r>
      <w:proofErr w:type="spellEnd"/>
      <w:r>
        <w:rPr>
          <w:rFonts w:cstheme="minorHAnsi"/>
          <w:sz w:val="24"/>
          <w:szCs w:val="24"/>
        </w:rPr>
        <w:t xml:space="preserve"> para </w:t>
      </w:r>
      <w:proofErr w:type="spellStart"/>
      <w:r>
        <w:rPr>
          <w:rFonts w:cstheme="minorHAnsi"/>
          <w:sz w:val="24"/>
          <w:szCs w:val="24"/>
        </w:rPr>
        <w:t>atendimento</w:t>
      </w:r>
      <w:proofErr w:type="spellEnd"/>
      <w:r>
        <w:rPr>
          <w:rFonts w:cstheme="minorHAnsi"/>
          <w:sz w:val="24"/>
          <w:szCs w:val="24"/>
        </w:rPr>
        <w:t xml:space="preserve"> dos </w:t>
      </w:r>
      <w:proofErr w:type="spellStart"/>
      <w:r>
        <w:rPr>
          <w:rFonts w:cstheme="minorHAnsi"/>
          <w:sz w:val="24"/>
          <w:szCs w:val="24"/>
        </w:rPr>
        <w:t>direitos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trabalhistas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assegurados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Constituição</w:t>
      </w:r>
      <w:proofErr w:type="spellEnd"/>
      <w:r>
        <w:rPr>
          <w:rFonts w:cstheme="minorHAnsi"/>
          <w:sz w:val="24"/>
          <w:szCs w:val="24"/>
        </w:rPr>
        <w:t xml:space="preserve"> Federal, </w:t>
      </w:r>
      <w:proofErr w:type="spellStart"/>
      <w:r>
        <w:rPr>
          <w:rFonts w:cstheme="minorHAnsi"/>
          <w:sz w:val="24"/>
          <w:szCs w:val="24"/>
        </w:rPr>
        <w:t>nas</w:t>
      </w:r>
      <w:proofErr w:type="spellEnd"/>
      <w:r>
        <w:rPr>
          <w:rFonts w:cstheme="minorHAnsi"/>
          <w:sz w:val="24"/>
          <w:szCs w:val="24"/>
        </w:rPr>
        <w:t xml:space="preserve"> leis </w:t>
      </w:r>
      <w:proofErr w:type="spellStart"/>
      <w:r>
        <w:rPr>
          <w:rFonts w:cstheme="minorHAnsi"/>
          <w:sz w:val="24"/>
          <w:szCs w:val="24"/>
        </w:rPr>
        <w:t>trabalhistas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nas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normas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infralegais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nas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convenções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coletivas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trabalho</w:t>
      </w:r>
      <w:proofErr w:type="spellEnd"/>
      <w:r>
        <w:rPr>
          <w:rFonts w:cstheme="minorHAnsi"/>
          <w:sz w:val="24"/>
          <w:szCs w:val="24"/>
        </w:rPr>
        <w:t xml:space="preserve"> e </w:t>
      </w:r>
      <w:proofErr w:type="spellStart"/>
      <w:r>
        <w:rPr>
          <w:rFonts w:cstheme="minorHAnsi"/>
          <w:sz w:val="24"/>
          <w:szCs w:val="24"/>
        </w:rPr>
        <w:t>nos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termos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ajustamento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conduta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vigentes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data de </w:t>
      </w:r>
      <w:proofErr w:type="spellStart"/>
      <w:r>
        <w:rPr>
          <w:rFonts w:cstheme="minorHAnsi"/>
          <w:sz w:val="24"/>
          <w:szCs w:val="24"/>
        </w:rPr>
        <w:t>entrega</w:t>
      </w:r>
      <w:proofErr w:type="spellEnd"/>
      <w:r>
        <w:rPr>
          <w:rFonts w:cstheme="minorHAnsi"/>
          <w:sz w:val="24"/>
          <w:szCs w:val="24"/>
        </w:rPr>
        <w:t xml:space="preserve"> das </w:t>
      </w:r>
      <w:proofErr w:type="spellStart"/>
      <w:r>
        <w:rPr>
          <w:rFonts w:cstheme="minorHAnsi"/>
          <w:sz w:val="24"/>
          <w:szCs w:val="24"/>
        </w:rPr>
        <w:t>propostas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forma do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63 § 1o da Lei No 14.133/2021;</w:t>
      </w:r>
    </w:p>
    <w:p w:rsidR="0014775C" w:rsidRDefault="0014775C" w:rsidP="001477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d) que </w:t>
      </w:r>
      <w:proofErr w:type="spellStart"/>
      <w:r>
        <w:rPr>
          <w:rFonts w:cstheme="minorHAnsi"/>
          <w:sz w:val="24"/>
          <w:szCs w:val="24"/>
        </w:rPr>
        <w:t>não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possui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quadro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pessoal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empregado</w:t>
      </w:r>
      <w:proofErr w:type="spellEnd"/>
      <w:r>
        <w:rPr>
          <w:rFonts w:cstheme="minorHAnsi"/>
          <w:sz w:val="24"/>
          <w:szCs w:val="24"/>
        </w:rPr>
        <w:t xml:space="preserve"> (s) com </w:t>
      </w:r>
      <w:proofErr w:type="spellStart"/>
      <w:r>
        <w:rPr>
          <w:rFonts w:cstheme="minorHAnsi"/>
          <w:sz w:val="24"/>
          <w:szCs w:val="24"/>
        </w:rPr>
        <w:t>menos</w:t>
      </w:r>
      <w:proofErr w:type="spellEnd"/>
      <w:r>
        <w:rPr>
          <w:rFonts w:cstheme="minorHAnsi"/>
          <w:sz w:val="24"/>
          <w:szCs w:val="24"/>
        </w:rPr>
        <w:t xml:space="preserve"> de 18 (</w:t>
      </w:r>
      <w:proofErr w:type="spellStart"/>
      <w:r>
        <w:rPr>
          <w:rFonts w:cstheme="minorHAnsi"/>
          <w:sz w:val="24"/>
          <w:szCs w:val="24"/>
        </w:rPr>
        <w:t>dezoito</w:t>
      </w:r>
      <w:proofErr w:type="spellEnd"/>
      <w:r>
        <w:rPr>
          <w:rFonts w:cstheme="minorHAnsi"/>
          <w:sz w:val="24"/>
          <w:szCs w:val="24"/>
        </w:rPr>
        <w:t xml:space="preserve">) </w:t>
      </w:r>
      <w:proofErr w:type="spellStart"/>
      <w:r>
        <w:rPr>
          <w:rFonts w:cstheme="minorHAnsi"/>
          <w:sz w:val="24"/>
          <w:szCs w:val="24"/>
        </w:rPr>
        <w:t>anos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trabalho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noturno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perigoso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insalubre</w:t>
      </w:r>
      <w:proofErr w:type="spellEnd"/>
      <w:r>
        <w:rPr>
          <w:rFonts w:cstheme="minorHAnsi"/>
          <w:sz w:val="24"/>
          <w:szCs w:val="24"/>
        </w:rPr>
        <w:t xml:space="preserve"> e de 16 (</w:t>
      </w:r>
      <w:proofErr w:type="spellStart"/>
      <w:r>
        <w:rPr>
          <w:rFonts w:cstheme="minorHAnsi"/>
          <w:sz w:val="24"/>
          <w:szCs w:val="24"/>
        </w:rPr>
        <w:t>dezesseis</w:t>
      </w:r>
      <w:proofErr w:type="spellEnd"/>
      <w:r>
        <w:rPr>
          <w:rFonts w:cstheme="minorHAnsi"/>
          <w:sz w:val="24"/>
          <w:szCs w:val="24"/>
        </w:rPr>
        <w:t xml:space="preserve">) </w:t>
      </w:r>
      <w:proofErr w:type="spellStart"/>
      <w:r>
        <w:rPr>
          <w:rFonts w:cstheme="minorHAnsi"/>
          <w:sz w:val="24"/>
          <w:szCs w:val="24"/>
        </w:rPr>
        <w:t>anos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qualquer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trabalho</w:t>
      </w:r>
      <w:proofErr w:type="spellEnd"/>
      <w:r>
        <w:rPr>
          <w:rFonts w:cstheme="minorHAnsi"/>
          <w:sz w:val="24"/>
          <w:szCs w:val="24"/>
        </w:rPr>
        <w:t xml:space="preserve">, salvo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condição</w:t>
      </w:r>
      <w:proofErr w:type="spellEnd"/>
      <w:r>
        <w:rPr>
          <w:rFonts w:cstheme="minorHAnsi"/>
          <w:sz w:val="24"/>
          <w:szCs w:val="24"/>
        </w:rPr>
        <w:t xml:space="preserve"> de </w:t>
      </w:r>
      <w:proofErr w:type="spellStart"/>
      <w:r>
        <w:rPr>
          <w:rFonts w:cstheme="minorHAnsi"/>
          <w:sz w:val="24"/>
          <w:szCs w:val="24"/>
        </w:rPr>
        <w:t>aprendiz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conforme</w:t>
      </w:r>
      <w:proofErr w:type="spellEnd"/>
      <w:r>
        <w:rPr>
          <w:rFonts w:cstheme="minorHAnsi"/>
          <w:sz w:val="24"/>
          <w:szCs w:val="24"/>
        </w:rPr>
        <w:t xml:space="preserve"> art. 7o, XXXIII da </w:t>
      </w:r>
      <w:proofErr w:type="spellStart"/>
      <w:r>
        <w:rPr>
          <w:rFonts w:cstheme="minorHAnsi"/>
          <w:sz w:val="24"/>
          <w:szCs w:val="24"/>
        </w:rPr>
        <w:t>Constituição</w:t>
      </w:r>
      <w:proofErr w:type="spellEnd"/>
      <w:r>
        <w:rPr>
          <w:rFonts w:cstheme="minorHAnsi"/>
          <w:sz w:val="24"/>
          <w:szCs w:val="24"/>
        </w:rPr>
        <w:t xml:space="preserve"> Federal.</w:t>
      </w:r>
    </w:p>
    <w:p w:rsidR="0014775C" w:rsidRDefault="0014775C" w:rsidP="001477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e) que </w:t>
      </w:r>
      <w:proofErr w:type="spellStart"/>
      <w:r>
        <w:rPr>
          <w:rFonts w:cstheme="minorHAnsi"/>
          <w:sz w:val="24"/>
          <w:szCs w:val="24"/>
        </w:rPr>
        <w:t>cumpre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requisitos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estabelecidos</w:t>
      </w:r>
      <w:proofErr w:type="spellEnd"/>
      <w:r>
        <w:rPr>
          <w:rFonts w:cstheme="minorHAnsi"/>
          <w:sz w:val="24"/>
          <w:szCs w:val="24"/>
        </w:rPr>
        <w:t xml:space="preserve"> no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3° da Lei </w:t>
      </w:r>
      <w:proofErr w:type="spellStart"/>
      <w:r>
        <w:rPr>
          <w:rFonts w:cstheme="minorHAnsi"/>
          <w:sz w:val="24"/>
          <w:szCs w:val="24"/>
        </w:rPr>
        <w:t>Complementar</w:t>
      </w:r>
      <w:proofErr w:type="spellEnd"/>
      <w:r>
        <w:rPr>
          <w:rFonts w:cstheme="minorHAnsi"/>
          <w:sz w:val="24"/>
          <w:szCs w:val="24"/>
        </w:rPr>
        <w:t xml:space="preserve"> nº 123, de 2006, </w:t>
      </w:r>
      <w:proofErr w:type="spellStart"/>
      <w:r>
        <w:rPr>
          <w:rFonts w:cstheme="minorHAnsi"/>
          <w:sz w:val="24"/>
          <w:szCs w:val="24"/>
        </w:rPr>
        <w:t>estando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apta</w:t>
      </w:r>
      <w:proofErr w:type="spellEnd"/>
      <w:r>
        <w:rPr>
          <w:rFonts w:cstheme="minorHAnsi"/>
          <w:sz w:val="24"/>
          <w:szCs w:val="24"/>
        </w:rPr>
        <w:t xml:space="preserve"> a </w:t>
      </w:r>
      <w:proofErr w:type="spellStart"/>
      <w:r>
        <w:rPr>
          <w:rFonts w:cstheme="minorHAnsi"/>
          <w:sz w:val="24"/>
          <w:szCs w:val="24"/>
        </w:rPr>
        <w:t>usufruir</w:t>
      </w:r>
      <w:proofErr w:type="spellEnd"/>
      <w:r>
        <w:rPr>
          <w:rFonts w:cstheme="minorHAnsi"/>
          <w:sz w:val="24"/>
          <w:szCs w:val="24"/>
        </w:rPr>
        <w:t xml:space="preserve"> do </w:t>
      </w:r>
      <w:proofErr w:type="spellStart"/>
      <w:r>
        <w:rPr>
          <w:rFonts w:cstheme="minorHAnsi"/>
          <w:sz w:val="24"/>
          <w:szCs w:val="24"/>
        </w:rPr>
        <w:t>tratamento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favorecido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estabelecido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seus</w:t>
      </w:r>
      <w:proofErr w:type="spellEnd"/>
      <w:r>
        <w:rPr>
          <w:rFonts w:cstheme="minorHAnsi"/>
          <w:sz w:val="24"/>
          <w:szCs w:val="24"/>
        </w:rPr>
        <w:t xml:space="preserve"> arts. 42 a 49, </w:t>
      </w:r>
      <w:proofErr w:type="spellStart"/>
      <w:r>
        <w:rPr>
          <w:rFonts w:cstheme="minorHAnsi"/>
          <w:sz w:val="24"/>
          <w:szCs w:val="24"/>
        </w:rPr>
        <w:t>onde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na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presente</w:t>
      </w:r>
      <w:proofErr w:type="spellEnd"/>
      <w:r>
        <w:rPr>
          <w:rFonts w:cstheme="minorHAnsi"/>
          <w:sz w:val="24"/>
          <w:szCs w:val="24"/>
        </w:rPr>
        <w:t xml:space="preserve"> data, </w:t>
      </w:r>
      <w:proofErr w:type="spellStart"/>
      <w:r>
        <w:rPr>
          <w:rFonts w:cstheme="minorHAnsi"/>
          <w:sz w:val="24"/>
          <w:szCs w:val="24"/>
        </w:rPr>
        <w:t>enquadra</w:t>
      </w:r>
      <w:proofErr w:type="spellEnd"/>
      <w:r>
        <w:rPr>
          <w:rFonts w:cstheme="minorHAnsi"/>
          <w:sz w:val="24"/>
          <w:szCs w:val="24"/>
        </w:rPr>
        <w:t xml:space="preserve">-se </w:t>
      </w:r>
      <w:proofErr w:type="spellStart"/>
      <w:r>
        <w:rPr>
          <w:rFonts w:cstheme="minorHAnsi"/>
          <w:sz w:val="24"/>
          <w:szCs w:val="24"/>
        </w:rPr>
        <w:t>como</w:t>
      </w:r>
      <w:proofErr w:type="spellEnd"/>
      <w:r>
        <w:rPr>
          <w:rFonts w:cstheme="minorHAnsi"/>
          <w:sz w:val="24"/>
          <w:szCs w:val="24"/>
        </w:rPr>
        <w:t xml:space="preserve">: (...MICROEMPRESA, </w:t>
      </w:r>
      <w:proofErr w:type="spellStart"/>
      <w:r>
        <w:rPr>
          <w:rFonts w:cstheme="minorHAnsi"/>
          <w:sz w:val="24"/>
          <w:szCs w:val="24"/>
        </w:rPr>
        <w:t>conforme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inciso</w:t>
      </w:r>
      <w:proofErr w:type="spellEnd"/>
      <w:r>
        <w:rPr>
          <w:rFonts w:cstheme="minorHAnsi"/>
          <w:sz w:val="24"/>
          <w:szCs w:val="24"/>
        </w:rPr>
        <w:t xml:space="preserve"> I do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3º da Lei </w:t>
      </w:r>
      <w:proofErr w:type="spellStart"/>
      <w:r>
        <w:rPr>
          <w:rFonts w:cstheme="minorHAnsi"/>
          <w:sz w:val="24"/>
          <w:szCs w:val="24"/>
        </w:rPr>
        <w:t>Complementar</w:t>
      </w:r>
      <w:proofErr w:type="spellEnd"/>
      <w:r>
        <w:rPr>
          <w:rFonts w:cstheme="minorHAnsi"/>
          <w:sz w:val="24"/>
          <w:szCs w:val="24"/>
        </w:rPr>
        <w:t xml:space="preserve"> nº 123, de 14/12/2006 </w:t>
      </w:r>
      <w:proofErr w:type="spellStart"/>
      <w:r>
        <w:rPr>
          <w:rFonts w:cstheme="minorHAnsi"/>
          <w:sz w:val="24"/>
          <w:szCs w:val="24"/>
        </w:rPr>
        <w:t>ou</w:t>
      </w:r>
      <w:proofErr w:type="spellEnd"/>
      <w:r>
        <w:rPr>
          <w:rFonts w:cstheme="minorHAnsi"/>
          <w:sz w:val="24"/>
          <w:szCs w:val="24"/>
        </w:rPr>
        <w:t xml:space="preserve"> EMPRESA DE PEQUENO PORTE, </w:t>
      </w:r>
      <w:proofErr w:type="spellStart"/>
      <w:r>
        <w:rPr>
          <w:rFonts w:cstheme="minorHAnsi"/>
          <w:sz w:val="24"/>
          <w:szCs w:val="24"/>
        </w:rPr>
        <w:t>conforme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inciso</w:t>
      </w:r>
      <w:proofErr w:type="spellEnd"/>
      <w:r>
        <w:rPr>
          <w:rFonts w:cstheme="minorHAnsi"/>
          <w:sz w:val="24"/>
          <w:szCs w:val="24"/>
        </w:rPr>
        <w:t xml:space="preserve"> II do </w:t>
      </w:r>
      <w:proofErr w:type="spellStart"/>
      <w:r>
        <w:rPr>
          <w:rFonts w:cstheme="minorHAnsi"/>
          <w:sz w:val="24"/>
          <w:szCs w:val="24"/>
        </w:rPr>
        <w:t>artigo</w:t>
      </w:r>
      <w:proofErr w:type="spellEnd"/>
      <w:r>
        <w:rPr>
          <w:rFonts w:cstheme="minorHAnsi"/>
          <w:sz w:val="24"/>
          <w:szCs w:val="24"/>
        </w:rPr>
        <w:t xml:space="preserve"> 3º da Lei </w:t>
      </w:r>
      <w:proofErr w:type="spellStart"/>
      <w:r>
        <w:rPr>
          <w:rFonts w:cstheme="minorHAnsi"/>
          <w:sz w:val="24"/>
          <w:szCs w:val="24"/>
        </w:rPr>
        <w:t>Complementar</w:t>
      </w:r>
      <w:proofErr w:type="spellEnd"/>
      <w:r>
        <w:rPr>
          <w:rFonts w:cstheme="minorHAnsi"/>
          <w:sz w:val="24"/>
          <w:szCs w:val="24"/>
        </w:rPr>
        <w:t xml:space="preserve"> nº 123, de 14/12/2006), QUANDO FOR O CASO;</w:t>
      </w:r>
    </w:p>
    <w:p w:rsidR="0014775C" w:rsidRDefault="0014775C" w:rsidP="0014775C">
      <w:pPr>
        <w:pStyle w:val="isselectedend"/>
        <w:spacing w:after="240" w:afterAutospacing="0"/>
        <w:rPr>
          <w:b/>
        </w:rPr>
      </w:pPr>
      <w:r>
        <w:t>No ano-calendário de realização da presente licitação</w:t>
      </w:r>
      <w:r>
        <w:rPr>
          <w:b/>
        </w:rPr>
        <w:t xml:space="preserve">, </w:t>
      </w:r>
      <w:r>
        <w:rPr>
          <w:rStyle w:val="Forte"/>
          <w:b w:val="0"/>
        </w:rPr>
        <w:t>não celebrou contratos com a Administração Pública cujos valores somados ultrapassem o limite de R$ 4.800.000,00 (quatro milhões e oitocentos mil reais).</w:t>
      </w:r>
      <w:r>
        <w:t xml:space="preserve"> Observa integralmente o limite de receita bruta estabelecido para fins de enquadramento como Empresa de Pequeno Porte, conforme legislação aplicável;</w:t>
      </w:r>
    </w:p>
    <w:p w:rsidR="0014775C" w:rsidRDefault="0014775C" w:rsidP="0014775C">
      <w:pPr>
        <w:rPr>
          <w:rFonts w:cstheme="minorHAnsi"/>
          <w:sz w:val="24"/>
          <w:szCs w:val="24"/>
        </w:rPr>
      </w:pPr>
    </w:p>
    <w:p w:rsidR="0014775C" w:rsidRDefault="0014775C" w:rsidP="0014775C">
      <w:p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f) </w:t>
      </w:r>
      <w:r>
        <w:rPr>
          <w:sz w:val="24"/>
          <w:szCs w:val="24"/>
        </w:rPr>
        <w:t xml:space="preserve">sob as </w:t>
      </w:r>
      <w:proofErr w:type="spellStart"/>
      <w:r>
        <w:rPr>
          <w:sz w:val="24"/>
          <w:szCs w:val="24"/>
        </w:rPr>
        <w:t>sanções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administrativas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cabíveis</w:t>
      </w:r>
      <w:proofErr w:type="spellEnd"/>
      <w:r>
        <w:rPr>
          <w:sz w:val="24"/>
          <w:szCs w:val="24"/>
        </w:rPr>
        <w:t xml:space="preserve"> e sob as </w:t>
      </w:r>
      <w:proofErr w:type="spellStart"/>
      <w:r>
        <w:rPr>
          <w:sz w:val="24"/>
          <w:szCs w:val="24"/>
        </w:rPr>
        <w:t>penas</w:t>
      </w:r>
      <w:proofErr w:type="spellEnd"/>
      <w:r>
        <w:rPr>
          <w:sz w:val="24"/>
          <w:szCs w:val="24"/>
        </w:rPr>
        <w:t xml:space="preserve"> da lei, sob as </w:t>
      </w:r>
      <w:proofErr w:type="spellStart"/>
      <w:r>
        <w:rPr>
          <w:sz w:val="24"/>
          <w:szCs w:val="24"/>
        </w:rPr>
        <w:t>penas</w:t>
      </w:r>
      <w:proofErr w:type="spellEnd"/>
      <w:r>
        <w:rPr>
          <w:sz w:val="24"/>
          <w:szCs w:val="24"/>
        </w:rPr>
        <w:t xml:space="preserve"> da Lei, que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impedida</w:t>
      </w:r>
      <w:proofErr w:type="spellEnd"/>
      <w:r>
        <w:rPr>
          <w:sz w:val="24"/>
          <w:szCs w:val="24"/>
        </w:rPr>
        <w:t xml:space="preserve"> de</w:t>
      </w:r>
      <w:r w:rsidR="003709EF">
        <w:rPr>
          <w:sz w:val="24"/>
          <w:szCs w:val="24"/>
        </w:rPr>
        <w:t xml:space="preserve"> </w:t>
      </w:r>
      <w:proofErr w:type="spellStart"/>
      <w:r w:rsidR="003709EF">
        <w:rPr>
          <w:sz w:val="24"/>
          <w:szCs w:val="24"/>
        </w:rPr>
        <w:t>participar</w:t>
      </w:r>
      <w:proofErr w:type="spellEnd"/>
      <w:r w:rsidR="003709EF">
        <w:rPr>
          <w:sz w:val="24"/>
          <w:szCs w:val="24"/>
        </w:rPr>
        <w:t xml:space="preserve"> de </w:t>
      </w:r>
      <w:proofErr w:type="spellStart"/>
      <w:r w:rsidR="003709EF">
        <w:rPr>
          <w:sz w:val="24"/>
          <w:szCs w:val="24"/>
        </w:rPr>
        <w:t>licitações</w:t>
      </w:r>
      <w:proofErr w:type="spellEnd"/>
      <w:r w:rsidR="003709EF">
        <w:rPr>
          <w:sz w:val="24"/>
          <w:szCs w:val="24"/>
        </w:rPr>
        <w:t>, e não</w:t>
      </w:r>
      <w:bookmarkStart w:id="0" w:name="_GoBack"/>
      <w:bookmarkEnd w:id="0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declarada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inidônea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licitar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inexistindo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até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lastRenderedPageBreak/>
        <w:t>presente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fatos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impeditivos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sua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habilitação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invalide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participação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presente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certame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ciente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obrigatoriedade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declarar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ocorrências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posteriores</w:t>
      </w:r>
      <w:proofErr w:type="spellEnd"/>
      <w:r>
        <w:rPr>
          <w:sz w:val="24"/>
          <w:szCs w:val="24"/>
        </w:rPr>
        <w:t>;</w:t>
      </w:r>
    </w:p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g) </w:t>
      </w:r>
      <w:proofErr w:type="gramStart"/>
      <w:r>
        <w:rPr>
          <w:sz w:val="24"/>
          <w:szCs w:val="24"/>
        </w:rPr>
        <w:t>sob</w:t>
      </w:r>
      <w:proofErr w:type="gram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penas</w:t>
      </w:r>
      <w:proofErr w:type="spellEnd"/>
      <w:r>
        <w:rPr>
          <w:sz w:val="24"/>
          <w:szCs w:val="24"/>
        </w:rPr>
        <w:t xml:space="preserve"> da lei, que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documentos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declarações</w:t>
      </w:r>
      <w:proofErr w:type="spellEnd"/>
      <w:r>
        <w:rPr>
          <w:sz w:val="24"/>
          <w:szCs w:val="24"/>
        </w:rPr>
        <w:t xml:space="preserve"> e dados </w:t>
      </w:r>
      <w:proofErr w:type="spellStart"/>
      <w:r>
        <w:rPr>
          <w:sz w:val="24"/>
          <w:szCs w:val="24"/>
        </w:rPr>
        <w:t>apresentados</w:t>
      </w:r>
      <w:proofErr w:type="spellEnd"/>
      <w:r>
        <w:rPr>
          <w:sz w:val="24"/>
          <w:szCs w:val="24"/>
        </w:rPr>
        <w:t xml:space="preserve"> para fins de </w:t>
      </w:r>
      <w:proofErr w:type="spellStart"/>
      <w:r>
        <w:rPr>
          <w:sz w:val="24"/>
          <w:szCs w:val="24"/>
        </w:rPr>
        <w:t>habilitação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verdadeiros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autênticos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Declara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ciente</w:t>
      </w:r>
      <w:proofErr w:type="spellEnd"/>
      <w:r>
        <w:rPr>
          <w:sz w:val="24"/>
          <w:szCs w:val="24"/>
        </w:rPr>
        <w:t xml:space="preserve"> de que a </w:t>
      </w:r>
      <w:proofErr w:type="spellStart"/>
      <w:r>
        <w:rPr>
          <w:sz w:val="24"/>
          <w:szCs w:val="24"/>
        </w:rPr>
        <w:t>falsidade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prestadas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poderá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acarretar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sanções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administrativas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civis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penais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cabíveis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conforme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legislação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vigente</w:t>
      </w:r>
      <w:proofErr w:type="spellEnd"/>
      <w:r>
        <w:rPr>
          <w:sz w:val="24"/>
          <w:szCs w:val="24"/>
        </w:rPr>
        <w:t>.</w:t>
      </w:r>
    </w:p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h) Manifesto </w:t>
      </w:r>
      <w:proofErr w:type="spellStart"/>
      <w:r>
        <w:rPr>
          <w:sz w:val="24"/>
          <w:szCs w:val="24"/>
        </w:rPr>
        <w:t>ciência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inteiro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ato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convocatório</w:t>
      </w:r>
      <w:proofErr w:type="spellEnd"/>
      <w:r>
        <w:rPr>
          <w:sz w:val="24"/>
          <w:szCs w:val="24"/>
        </w:rPr>
        <w:t xml:space="preserve"> e dos </w:t>
      </w:r>
      <w:proofErr w:type="spellStart"/>
      <w:r>
        <w:rPr>
          <w:sz w:val="24"/>
          <w:szCs w:val="24"/>
        </w:rPr>
        <w:t>seus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anexos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concordo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suas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respondendo</w:t>
      </w:r>
      <w:proofErr w:type="spellEnd"/>
      <w:r>
        <w:rPr>
          <w:sz w:val="24"/>
          <w:szCs w:val="24"/>
        </w:rPr>
        <w:t xml:space="preserve"> pela </w:t>
      </w:r>
      <w:proofErr w:type="spellStart"/>
      <w:r>
        <w:rPr>
          <w:sz w:val="24"/>
          <w:szCs w:val="24"/>
        </w:rPr>
        <w:t>veracidade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prestadas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na</w:t>
      </w:r>
      <w:proofErr w:type="spellEnd"/>
      <w:proofErr w:type="gramEnd"/>
      <w:r>
        <w:rPr>
          <w:sz w:val="24"/>
          <w:szCs w:val="24"/>
        </w:rPr>
        <w:t xml:space="preserve"> forma da lei.</w:t>
      </w:r>
    </w:p>
    <w:p w:rsidR="0014775C" w:rsidRDefault="0014775C" w:rsidP="0014775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A </w:t>
      </w:r>
      <w:proofErr w:type="spellStart"/>
      <w:r>
        <w:rPr>
          <w:sz w:val="24"/>
          <w:szCs w:val="24"/>
        </w:rPr>
        <w:t>proposta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apresentada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elaborada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maneira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independente</w:t>
      </w:r>
      <w:proofErr w:type="spellEnd"/>
      <w:r>
        <w:rPr>
          <w:sz w:val="24"/>
          <w:szCs w:val="24"/>
        </w:rPr>
        <w:t xml:space="preserve">, e que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conteúdo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foi</w:t>
      </w:r>
      <w:proofErr w:type="spellEnd"/>
      <w:r>
        <w:rPr>
          <w:sz w:val="24"/>
          <w:szCs w:val="24"/>
        </w:rPr>
        <w:t xml:space="preserve">, no </w:t>
      </w:r>
      <w:proofErr w:type="spellStart"/>
      <w:r>
        <w:rPr>
          <w:sz w:val="24"/>
          <w:szCs w:val="24"/>
        </w:rPr>
        <w:t>todo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parte, </w:t>
      </w:r>
      <w:proofErr w:type="spellStart"/>
      <w:r>
        <w:rPr>
          <w:sz w:val="24"/>
          <w:szCs w:val="24"/>
        </w:rPr>
        <w:t>direta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indiretamente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informado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discutido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recebido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qualquer</w:t>
      </w:r>
      <w:proofErr w:type="spellEnd"/>
      <w:r>
        <w:rPr>
          <w:sz w:val="24"/>
          <w:szCs w:val="24"/>
        </w:rPr>
        <w:t xml:space="preserve"> outro </w:t>
      </w:r>
      <w:proofErr w:type="spellStart"/>
      <w:r>
        <w:rPr>
          <w:sz w:val="24"/>
          <w:szCs w:val="24"/>
        </w:rPr>
        <w:t>participante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potencial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fato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presente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certame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qualquer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qualquer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pessoa</w:t>
      </w:r>
      <w:proofErr w:type="spellEnd"/>
      <w:r>
        <w:rPr>
          <w:sz w:val="24"/>
          <w:szCs w:val="24"/>
        </w:rPr>
        <w:t>;</w:t>
      </w:r>
    </w:p>
    <w:p w:rsidR="0014775C" w:rsidRDefault="0014775C" w:rsidP="0014775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j) sob as </w:t>
      </w:r>
      <w:proofErr w:type="spellStart"/>
      <w:r>
        <w:rPr>
          <w:sz w:val="24"/>
          <w:szCs w:val="24"/>
        </w:rPr>
        <w:t>sanções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administrativas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cabíveis</w:t>
      </w:r>
      <w:proofErr w:type="spellEnd"/>
      <w:r>
        <w:rPr>
          <w:sz w:val="24"/>
          <w:szCs w:val="24"/>
        </w:rPr>
        <w:t xml:space="preserve"> e sob as </w:t>
      </w:r>
      <w:proofErr w:type="spellStart"/>
      <w:r>
        <w:rPr>
          <w:sz w:val="24"/>
          <w:szCs w:val="24"/>
        </w:rPr>
        <w:t>penas</w:t>
      </w:r>
      <w:proofErr w:type="spellEnd"/>
      <w:r>
        <w:rPr>
          <w:sz w:val="24"/>
          <w:szCs w:val="24"/>
        </w:rPr>
        <w:t xml:space="preserve"> da lei,</w:t>
      </w:r>
      <w:r>
        <w:t xml:space="preserve">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possui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vínculo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natureza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técnica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comercial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econômica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financeira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trabalhista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civil com </w:t>
      </w:r>
      <w:proofErr w:type="spellStart"/>
      <w:r>
        <w:rPr>
          <w:sz w:val="24"/>
          <w:szCs w:val="24"/>
        </w:rPr>
        <w:t>vereador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dirigente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órgão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contratante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agente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público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desempenhe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licitação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fiscalização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gestão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contrato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que deles </w:t>
      </w:r>
      <w:proofErr w:type="spellStart"/>
      <w:r>
        <w:rPr>
          <w:sz w:val="24"/>
          <w:szCs w:val="24"/>
        </w:rPr>
        <w:t>seja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cônjuge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companheiro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parente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colateral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afinidade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até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terceiro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grau</w:t>
      </w:r>
      <w:proofErr w:type="spellEnd"/>
      <w:r>
        <w:rPr>
          <w:sz w:val="24"/>
          <w:szCs w:val="24"/>
        </w:rPr>
        <w:t>;</w:t>
      </w:r>
      <w:proofErr w:type="gramEnd"/>
    </w:p>
    <w:p w:rsidR="0014775C" w:rsidRDefault="0014775C" w:rsidP="0014775C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k) Que </w:t>
      </w:r>
      <w:proofErr w:type="spellStart"/>
      <w:r>
        <w:rPr>
          <w:sz w:val="24"/>
          <w:szCs w:val="24"/>
        </w:rPr>
        <w:t>não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possui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cadeia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produtiva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empregados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executando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trabalho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degradante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forçado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observando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disposto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incisos</w:t>
      </w:r>
      <w:proofErr w:type="spellEnd"/>
      <w:r>
        <w:rPr>
          <w:sz w:val="24"/>
          <w:szCs w:val="24"/>
        </w:rPr>
        <w:t xml:space="preserve"> III e IV do art. 1o e no </w:t>
      </w:r>
      <w:proofErr w:type="spellStart"/>
      <w:r>
        <w:rPr>
          <w:sz w:val="24"/>
          <w:szCs w:val="24"/>
        </w:rPr>
        <w:t>inciso</w:t>
      </w:r>
      <w:proofErr w:type="spellEnd"/>
      <w:r>
        <w:rPr>
          <w:sz w:val="24"/>
          <w:szCs w:val="24"/>
        </w:rPr>
        <w:t xml:space="preserve"> III do art. 5o da </w:t>
      </w:r>
      <w:proofErr w:type="spellStart"/>
      <w:r>
        <w:rPr>
          <w:sz w:val="24"/>
          <w:szCs w:val="24"/>
        </w:rPr>
        <w:t>Constituição</w:t>
      </w:r>
      <w:proofErr w:type="spellEnd"/>
      <w:r>
        <w:rPr>
          <w:sz w:val="24"/>
          <w:szCs w:val="24"/>
        </w:rPr>
        <w:t xml:space="preserve"> Federal;</w:t>
      </w:r>
    </w:p>
    <w:p w:rsidR="0014775C" w:rsidRDefault="0014775C" w:rsidP="0014775C">
      <w:pPr>
        <w:spacing w:after="0"/>
        <w:rPr>
          <w:sz w:val="24"/>
          <w:szCs w:val="24"/>
        </w:rPr>
      </w:pPr>
    </w:p>
    <w:p w:rsidR="0014775C" w:rsidRDefault="0014775C" w:rsidP="0014775C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que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licitação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fornecidos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acordo</w:t>
      </w:r>
      <w:proofErr w:type="spellEnd"/>
      <w:r>
        <w:rPr>
          <w:sz w:val="24"/>
          <w:szCs w:val="24"/>
        </w:rPr>
        <w:t xml:space="preserve"> com as </w:t>
      </w:r>
      <w:proofErr w:type="spellStart"/>
      <w:r>
        <w:rPr>
          <w:sz w:val="24"/>
          <w:szCs w:val="24"/>
        </w:rPr>
        <w:t>especificações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definidas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proposta</w:t>
      </w:r>
      <w:proofErr w:type="spellEnd"/>
      <w:r>
        <w:rPr>
          <w:sz w:val="24"/>
          <w:szCs w:val="24"/>
        </w:rPr>
        <w:t xml:space="preserve"> e no </w:t>
      </w:r>
      <w:proofErr w:type="spellStart"/>
      <w:r>
        <w:rPr>
          <w:sz w:val="24"/>
          <w:szCs w:val="24"/>
        </w:rPr>
        <w:t>Termo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Referência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respeitando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estabelecidas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Edital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seus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anexos</w:t>
      </w:r>
      <w:proofErr w:type="spellEnd"/>
      <w:r>
        <w:rPr>
          <w:sz w:val="24"/>
          <w:szCs w:val="24"/>
        </w:rPr>
        <w:t>;</w:t>
      </w:r>
    </w:p>
    <w:p w:rsidR="0014775C" w:rsidRDefault="0014775C" w:rsidP="0014775C">
      <w:proofErr w:type="spellStart"/>
      <w:r>
        <w:rPr>
          <w:rStyle w:val="Forte"/>
          <w:b w:val="0"/>
        </w:rPr>
        <w:t>Cumpre</w:t>
      </w:r>
      <w:proofErr w:type="spellEnd"/>
      <w:r>
        <w:rPr>
          <w:rStyle w:val="Forte"/>
          <w:b w:val="0"/>
        </w:rPr>
        <w:t xml:space="preserve"> a </w:t>
      </w:r>
      <w:proofErr w:type="spellStart"/>
      <w:r>
        <w:rPr>
          <w:rStyle w:val="Forte"/>
          <w:b w:val="0"/>
        </w:rPr>
        <w:t>reserva</w:t>
      </w:r>
      <w:proofErr w:type="spellEnd"/>
      <w:r>
        <w:rPr>
          <w:rStyle w:val="Forte"/>
          <w:b w:val="0"/>
        </w:rPr>
        <w:t xml:space="preserve"> de cargos para </w:t>
      </w:r>
      <w:proofErr w:type="spellStart"/>
      <w:r>
        <w:rPr>
          <w:rStyle w:val="Forte"/>
          <w:b w:val="0"/>
        </w:rPr>
        <w:t>aprendiz</w:t>
      </w:r>
      <w:proofErr w:type="spellEnd"/>
      <w:r>
        <w:rPr>
          <w:b/>
        </w:rPr>
        <w:t>,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do </w:t>
      </w:r>
      <w:proofErr w:type="spellStart"/>
      <w:r>
        <w:t>artigo</w:t>
      </w:r>
      <w:proofErr w:type="spellEnd"/>
      <w:r>
        <w:t xml:space="preserve"> 429 da </w:t>
      </w:r>
      <w:proofErr w:type="spellStart"/>
      <w:r>
        <w:t>Consolidação</w:t>
      </w:r>
      <w:proofErr w:type="spellEnd"/>
      <w:r>
        <w:t xml:space="preserve"> das Leis do </w:t>
      </w:r>
      <w:proofErr w:type="spellStart"/>
      <w:r>
        <w:t>Trabalho</w:t>
      </w:r>
      <w:proofErr w:type="spellEnd"/>
      <w:r>
        <w:t xml:space="preserve"> (CLT)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, </w:t>
      </w:r>
      <w:proofErr w:type="spellStart"/>
      <w:r>
        <w:t>estando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conformidade</w:t>
      </w:r>
      <w:proofErr w:type="spellEnd"/>
      <w:r>
        <w:t xml:space="preserve"> com as </w:t>
      </w:r>
      <w:proofErr w:type="spellStart"/>
      <w:r>
        <w:t>exigências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</w:t>
      </w:r>
      <w:proofErr w:type="spellStart"/>
      <w:r>
        <w:t>relativas</w:t>
      </w:r>
      <w:proofErr w:type="spellEnd"/>
      <w:r>
        <w:t xml:space="preserve"> à </w:t>
      </w:r>
      <w:proofErr w:type="spellStart"/>
      <w:r>
        <w:t>contratação</w:t>
      </w:r>
      <w:proofErr w:type="spellEnd"/>
      <w:r>
        <w:t xml:space="preserve"> de </w:t>
      </w:r>
      <w:proofErr w:type="spellStart"/>
      <w:r>
        <w:t>aprendizes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for o </w:t>
      </w:r>
      <w:proofErr w:type="spellStart"/>
      <w:r>
        <w:t>caso</w:t>
      </w:r>
      <w:proofErr w:type="spellEnd"/>
      <w:r>
        <w:t>.</w:t>
      </w:r>
    </w:p>
    <w:p w:rsidR="0014775C" w:rsidRDefault="0014775C" w:rsidP="0014775C"/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que tem </w:t>
      </w:r>
      <w:proofErr w:type="spellStart"/>
      <w:r>
        <w:rPr>
          <w:sz w:val="24"/>
          <w:szCs w:val="24"/>
        </w:rPr>
        <w:t>ciência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conhecimento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inteiro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teor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edital</w:t>
      </w:r>
      <w:proofErr w:type="spellEnd"/>
      <w:r>
        <w:rPr>
          <w:sz w:val="24"/>
          <w:szCs w:val="24"/>
        </w:rPr>
        <w:t xml:space="preserve"> e dos </w:t>
      </w:r>
      <w:proofErr w:type="spellStart"/>
      <w:r>
        <w:rPr>
          <w:sz w:val="24"/>
          <w:szCs w:val="24"/>
        </w:rPr>
        <w:t>seus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anexos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concorda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suas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respondendo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forma da lei, pela </w:t>
      </w:r>
      <w:proofErr w:type="spellStart"/>
      <w:r>
        <w:rPr>
          <w:sz w:val="24"/>
          <w:szCs w:val="24"/>
        </w:rPr>
        <w:t>veracidade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prestadas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como</w:t>
      </w:r>
      <w:proofErr w:type="spellEnd"/>
      <w:r>
        <w:rPr>
          <w:sz w:val="24"/>
          <w:szCs w:val="24"/>
        </w:rPr>
        <w:t xml:space="preserve"> que </w:t>
      </w:r>
      <w:proofErr w:type="spellStart"/>
      <w:r>
        <w:rPr>
          <w:sz w:val="24"/>
          <w:szCs w:val="24"/>
        </w:rPr>
        <w:t>obteve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todas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informações</w:t>
      </w:r>
      <w:proofErr w:type="spellEnd"/>
      <w:r>
        <w:rPr>
          <w:sz w:val="24"/>
          <w:szCs w:val="24"/>
        </w:rPr>
        <w:t xml:space="preserve"> e tem </w:t>
      </w:r>
      <w:proofErr w:type="spellStart"/>
      <w:r>
        <w:rPr>
          <w:sz w:val="24"/>
          <w:szCs w:val="24"/>
        </w:rPr>
        <w:t>conhecimento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condições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locais</w:t>
      </w:r>
      <w:proofErr w:type="spellEnd"/>
      <w:r>
        <w:rPr>
          <w:sz w:val="24"/>
          <w:szCs w:val="24"/>
        </w:rPr>
        <w:t xml:space="preserve"> para o </w:t>
      </w:r>
      <w:proofErr w:type="spellStart"/>
      <w:r>
        <w:rPr>
          <w:sz w:val="24"/>
          <w:szCs w:val="24"/>
        </w:rPr>
        <w:t>cumprimento</w:t>
      </w:r>
      <w:proofErr w:type="spellEnd"/>
      <w:r>
        <w:rPr>
          <w:sz w:val="24"/>
          <w:szCs w:val="24"/>
        </w:rPr>
        <w:t xml:space="preserve"> das </w:t>
      </w:r>
      <w:proofErr w:type="spellStart"/>
      <w:r>
        <w:rPr>
          <w:sz w:val="24"/>
          <w:szCs w:val="24"/>
        </w:rPr>
        <w:t>obrigações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objeto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licitação</w:t>
      </w:r>
      <w:proofErr w:type="spellEnd"/>
      <w:r>
        <w:rPr>
          <w:sz w:val="24"/>
          <w:szCs w:val="24"/>
        </w:rPr>
        <w:t>;</w:t>
      </w:r>
    </w:p>
    <w:p w:rsidR="0014775C" w:rsidRDefault="0014775C" w:rsidP="0014775C">
      <w:pPr>
        <w:rPr>
          <w:sz w:val="24"/>
          <w:szCs w:val="24"/>
        </w:rPr>
      </w:pPr>
      <w:proofErr w:type="spellStart"/>
      <w:proofErr w:type="gramStart"/>
      <w:r>
        <w:rPr>
          <w:rFonts w:cstheme="minorHAnsi"/>
          <w:sz w:val="24"/>
          <w:szCs w:val="24"/>
        </w:rPr>
        <w:lastRenderedPageBreak/>
        <w:t>declara</w:t>
      </w:r>
      <w:proofErr w:type="spellEnd"/>
      <w:r>
        <w:rPr>
          <w:rFonts w:cstheme="minorHAnsi"/>
          <w:sz w:val="24"/>
          <w:szCs w:val="24"/>
        </w:rPr>
        <w:t xml:space="preserve">, para </w:t>
      </w:r>
      <w:proofErr w:type="spellStart"/>
      <w:r>
        <w:rPr>
          <w:rFonts w:cstheme="minorHAnsi"/>
          <w:sz w:val="24"/>
          <w:szCs w:val="24"/>
        </w:rPr>
        <w:t>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devidos</w:t>
      </w:r>
      <w:proofErr w:type="spellEnd"/>
      <w:r>
        <w:rPr>
          <w:rFonts w:cstheme="minorHAnsi"/>
          <w:sz w:val="24"/>
          <w:szCs w:val="24"/>
        </w:rPr>
        <w:t xml:space="preserve"> fins e </w:t>
      </w:r>
      <w:proofErr w:type="spellStart"/>
      <w:r>
        <w:rPr>
          <w:rFonts w:cstheme="minorHAnsi"/>
          <w:sz w:val="24"/>
          <w:szCs w:val="24"/>
        </w:rPr>
        <w:t>em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atendimento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às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exigências</w:t>
      </w:r>
      <w:proofErr w:type="spellEnd"/>
      <w:r>
        <w:rPr>
          <w:rFonts w:cstheme="minorHAnsi"/>
          <w:sz w:val="24"/>
          <w:szCs w:val="24"/>
        </w:rPr>
        <w:t xml:space="preserve"> do </w:t>
      </w:r>
      <w:proofErr w:type="spellStart"/>
      <w:r w:rsidRPr="00964EA4">
        <w:rPr>
          <w:rFonts w:cstheme="minorHAnsi"/>
          <w:sz w:val="24"/>
          <w:szCs w:val="24"/>
          <w:highlight w:val="yellow"/>
        </w:rPr>
        <w:t>Edital</w:t>
      </w:r>
      <w:proofErr w:type="spellEnd"/>
      <w:r w:rsidRPr="00964EA4">
        <w:rPr>
          <w:rFonts w:cstheme="minorHAnsi"/>
          <w:sz w:val="24"/>
          <w:szCs w:val="24"/>
          <w:highlight w:val="yellow"/>
        </w:rPr>
        <w:t xml:space="preserve"> do </w:t>
      </w:r>
      <w:proofErr w:type="spellStart"/>
      <w:r w:rsidRPr="00964EA4">
        <w:rPr>
          <w:rFonts w:cstheme="minorHAnsi"/>
          <w:sz w:val="24"/>
          <w:szCs w:val="24"/>
          <w:highlight w:val="yellow"/>
        </w:rPr>
        <w:t>Pregão</w:t>
      </w:r>
      <w:proofErr w:type="spellEnd"/>
      <w:r w:rsidRPr="00964EA4">
        <w:rPr>
          <w:rFonts w:cstheme="minorHAnsi"/>
          <w:sz w:val="24"/>
          <w:szCs w:val="24"/>
          <w:highlight w:val="yellow"/>
        </w:rPr>
        <w:t xml:space="preserve"> </w:t>
      </w:r>
      <w:proofErr w:type="spellStart"/>
      <w:r w:rsidRPr="00964EA4">
        <w:rPr>
          <w:rFonts w:cstheme="minorHAnsi"/>
          <w:sz w:val="24"/>
          <w:szCs w:val="24"/>
          <w:highlight w:val="yellow"/>
        </w:rPr>
        <w:t>Eletrônico</w:t>
      </w:r>
      <w:proofErr w:type="spellEnd"/>
      <w:r w:rsidRPr="00964EA4">
        <w:rPr>
          <w:rFonts w:cstheme="minorHAnsi"/>
          <w:sz w:val="24"/>
          <w:szCs w:val="24"/>
          <w:highlight w:val="yellow"/>
        </w:rPr>
        <w:t xml:space="preserve"> nº 018/2026</w:t>
      </w:r>
      <w:r>
        <w:rPr>
          <w:rFonts w:cstheme="minorHAnsi"/>
          <w:sz w:val="24"/>
          <w:szCs w:val="24"/>
        </w:rPr>
        <w:t xml:space="preserve">, que </w:t>
      </w:r>
      <w:proofErr w:type="spellStart"/>
      <w:r>
        <w:rPr>
          <w:rFonts w:cstheme="minorHAnsi"/>
          <w:sz w:val="24"/>
          <w:szCs w:val="24"/>
        </w:rPr>
        <w:t>nos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valores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propostos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estão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inclusos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todos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custos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operacionais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encargos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previdenciários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trabalhistas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tributários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comerciais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fiscais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taxas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fretes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seguros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despesas</w:t>
      </w:r>
      <w:proofErr w:type="spellEnd"/>
      <w:r>
        <w:rPr>
          <w:rFonts w:cstheme="minorHAnsi"/>
          <w:sz w:val="24"/>
          <w:szCs w:val="24"/>
        </w:rPr>
        <w:t xml:space="preserve"> com </w:t>
      </w:r>
      <w:proofErr w:type="spellStart"/>
      <w:r>
        <w:rPr>
          <w:rFonts w:cstheme="minorHAnsi"/>
          <w:sz w:val="24"/>
          <w:szCs w:val="24"/>
        </w:rPr>
        <w:t>transporte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deslocamentos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garantia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lucro</w:t>
      </w:r>
      <w:proofErr w:type="spellEnd"/>
      <w:r>
        <w:rPr>
          <w:rFonts w:cstheme="minorHAnsi"/>
          <w:sz w:val="24"/>
          <w:szCs w:val="24"/>
        </w:rPr>
        <w:t xml:space="preserve"> e </w:t>
      </w:r>
      <w:proofErr w:type="spellStart"/>
      <w:r>
        <w:rPr>
          <w:rFonts w:cstheme="minorHAnsi"/>
          <w:sz w:val="24"/>
          <w:szCs w:val="24"/>
        </w:rPr>
        <w:t>quaisquer</w:t>
      </w:r>
      <w:proofErr w:type="spellEnd"/>
      <w:r>
        <w:rPr>
          <w:rFonts w:cstheme="minorHAnsi"/>
          <w:sz w:val="24"/>
          <w:szCs w:val="24"/>
        </w:rPr>
        <w:t xml:space="preserve"> outros </w:t>
      </w:r>
      <w:proofErr w:type="spellStart"/>
      <w:r>
        <w:rPr>
          <w:rFonts w:cstheme="minorHAnsi"/>
          <w:sz w:val="24"/>
          <w:szCs w:val="24"/>
        </w:rPr>
        <w:t>custos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diretos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indiretos</w:t>
      </w:r>
      <w:proofErr w:type="spellEnd"/>
      <w:r>
        <w:rPr>
          <w:rFonts w:cstheme="minorHAnsi"/>
          <w:sz w:val="24"/>
          <w:szCs w:val="24"/>
        </w:rPr>
        <w:t xml:space="preserve"> que </w:t>
      </w:r>
      <w:proofErr w:type="spellStart"/>
      <w:r>
        <w:rPr>
          <w:rFonts w:cstheme="minorHAnsi"/>
          <w:sz w:val="24"/>
          <w:szCs w:val="24"/>
        </w:rPr>
        <w:t>incidam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venham</w:t>
      </w:r>
      <w:proofErr w:type="spellEnd"/>
      <w:r>
        <w:rPr>
          <w:rFonts w:cstheme="minorHAnsi"/>
          <w:sz w:val="24"/>
          <w:szCs w:val="24"/>
        </w:rPr>
        <w:t xml:space="preserve"> a </w:t>
      </w:r>
      <w:proofErr w:type="spellStart"/>
      <w:r>
        <w:rPr>
          <w:rFonts w:cstheme="minorHAnsi"/>
          <w:sz w:val="24"/>
          <w:szCs w:val="24"/>
        </w:rPr>
        <w:t>incidir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sobre</w:t>
      </w:r>
      <w:proofErr w:type="spellEnd"/>
      <w:r>
        <w:rPr>
          <w:rFonts w:cstheme="minorHAnsi"/>
          <w:sz w:val="24"/>
          <w:szCs w:val="24"/>
        </w:rPr>
        <w:t xml:space="preserve"> o </w:t>
      </w:r>
      <w:proofErr w:type="spellStart"/>
      <w:r>
        <w:rPr>
          <w:rFonts w:cstheme="minorHAnsi"/>
          <w:sz w:val="24"/>
          <w:szCs w:val="24"/>
        </w:rPr>
        <w:t>fornecimento</w:t>
      </w:r>
      <w:proofErr w:type="spellEnd"/>
      <w:r>
        <w:rPr>
          <w:rFonts w:cstheme="minorHAnsi"/>
          <w:sz w:val="24"/>
          <w:szCs w:val="24"/>
        </w:rPr>
        <w:t xml:space="preserve"> dos bens e/</w:t>
      </w:r>
      <w:proofErr w:type="spellStart"/>
      <w:r>
        <w:rPr>
          <w:rFonts w:cstheme="minorHAnsi"/>
          <w:sz w:val="24"/>
          <w:szCs w:val="24"/>
        </w:rPr>
        <w:t>ou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serviços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objeto</w:t>
      </w:r>
      <w:proofErr w:type="spellEnd"/>
      <w:r>
        <w:rPr>
          <w:rFonts w:cstheme="minorHAnsi"/>
          <w:sz w:val="24"/>
          <w:szCs w:val="24"/>
        </w:rPr>
        <w:t xml:space="preserve"> da </w:t>
      </w:r>
      <w:proofErr w:type="spellStart"/>
      <w:r>
        <w:rPr>
          <w:rFonts w:cstheme="minorHAnsi"/>
          <w:sz w:val="24"/>
          <w:szCs w:val="24"/>
        </w:rPr>
        <w:t>presente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licitação</w:t>
      </w:r>
      <w:proofErr w:type="spellEnd"/>
      <w:r>
        <w:rPr>
          <w:rFonts w:cstheme="minorHAnsi"/>
          <w:sz w:val="24"/>
          <w:szCs w:val="24"/>
        </w:rPr>
        <w:t>.</w:t>
      </w:r>
      <w:proofErr w:type="gramEnd"/>
    </w:p>
    <w:p w:rsidR="0014775C" w:rsidRDefault="0014775C" w:rsidP="0014775C">
      <w:pPr>
        <w:rPr>
          <w:sz w:val="24"/>
          <w:szCs w:val="24"/>
        </w:rPr>
      </w:pPr>
    </w:p>
    <w:p w:rsidR="0014775C" w:rsidRDefault="0014775C" w:rsidP="0014775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expressão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verdade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assumo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responsabilidade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declaração</w:t>
      </w:r>
      <w:proofErr w:type="spellEnd"/>
      <w:r>
        <w:rPr>
          <w:sz w:val="24"/>
          <w:szCs w:val="24"/>
        </w:rPr>
        <w:t xml:space="preserve">, sob </w:t>
      </w:r>
      <w:proofErr w:type="spellStart"/>
      <w:proofErr w:type="gramStart"/>
      <w:r>
        <w:rPr>
          <w:sz w:val="24"/>
          <w:szCs w:val="24"/>
        </w:rPr>
        <w:t>pena</w:t>
      </w:r>
      <w:proofErr w:type="spellEnd"/>
      <w:proofErr w:type="gramEnd"/>
      <w:r>
        <w:rPr>
          <w:sz w:val="24"/>
          <w:szCs w:val="24"/>
        </w:rPr>
        <w:t xml:space="preserve"> do art. </w:t>
      </w:r>
      <w:proofErr w:type="gramStart"/>
      <w:r>
        <w:rPr>
          <w:sz w:val="24"/>
          <w:szCs w:val="24"/>
        </w:rPr>
        <w:t>299</w:t>
      </w:r>
      <w:proofErr w:type="gram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Código</w:t>
      </w:r>
      <w:proofErr w:type="spellEnd"/>
      <w:r>
        <w:rPr>
          <w:sz w:val="24"/>
          <w:szCs w:val="24"/>
        </w:rPr>
        <w:t xml:space="preserve"> Penal.</w:t>
      </w:r>
    </w:p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4775C" w:rsidRDefault="0014775C" w:rsidP="0014775C">
      <w:pPr>
        <w:rPr>
          <w:sz w:val="24"/>
          <w:szCs w:val="24"/>
        </w:rPr>
      </w:pPr>
      <w:r>
        <w:rPr>
          <w:sz w:val="24"/>
          <w:szCs w:val="24"/>
        </w:rPr>
        <w:t xml:space="preserve">Santa Rita do </w:t>
      </w:r>
      <w:proofErr w:type="spellStart"/>
      <w:r>
        <w:rPr>
          <w:sz w:val="24"/>
          <w:szCs w:val="24"/>
        </w:rPr>
        <w:t>Sapucaí</w:t>
      </w:r>
      <w:proofErr w:type="spellEnd"/>
      <w:r>
        <w:rPr>
          <w:sz w:val="24"/>
          <w:szCs w:val="24"/>
        </w:rPr>
        <w:t xml:space="preserve">, XX de </w:t>
      </w:r>
      <w:proofErr w:type="spellStart"/>
      <w:r w:rsidR="00D75900">
        <w:rPr>
          <w:sz w:val="24"/>
          <w:szCs w:val="24"/>
        </w:rPr>
        <w:t>ju</w:t>
      </w:r>
      <w:r w:rsidR="00372A67">
        <w:rPr>
          <w:sz w:val="24"/>
          <w:szCs w:val="24"/>
        </w:rPr>
        <w:t>l</w:t>
      </w:r>
      <w:r w:rsidR="00D75900">
        <w:rPr>
          <w:sz w:val="24"/>
          <w:szCs w:val="24"/>
        </w:rPr>
        <w:t>ho</w:t>
      </w:r>
      <w:proofErr w:type="spellEnd"/>
      <w:r>
        <w:rPr>
          <w:sz w:val="24"/>
          <w:szCs w:val="24"/>
        </w:rPr>
        <w:t xml:space="preserve"> de 2026.</w:t>
      </w:r>
    </w:p>
    <w:p w:rsidR="0014775C" w:rsidRDefault="0014775C" w:rsidP="0014775C">
      <w:pPr>
        <w:rPr>
          <w:sz w:val="24"/>
          <w:szCs w:val="24"/>
        </w:rPr>
      </w:pPr>
    </w:p>
    <w:p w:rsidR="0014775C" w:rsidRDefault="0014775C" w:rsidP="0014775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</w:t>
      </w:r>
    </w:p>
    <w:p w:rsidR="0014775C" w:rsidRDefault="0014775C" w:rsidP="0014775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Allan Cesar de </w:t>
      </w:r>
      <w:proofErr w:type="spellStart"/>
      <w:r>
        <w:rPr>
          <w:sz w:val="24"/>
          <w:szCs w:val="24"/>
        </w:rPr>
        <w:t>Paiva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Barreiros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>CPF: 052.832.226-59</w:t>
      </w:r>
    </w:p>
    <w:p w:rsidR="0014775C" w:rsidRDefault="0014775C" w:rsidP="0014775C">
      <w:pPr>
        <w:rPr>
          <w:sz w:val="24"/>
          <w:szCs w:val="24"/>
        </w:rPr>
      </w:pPr>
    </w:p>
    <w:p w:rsidR="0014775C" w:rsidRDefault="0014775C" w:rsidP="0014775C">
      <w:pPr>
        <w:rPr>
          <w:sz w:val="24"/>
          <w:szCs w:val="24"/>
        </w:rPr>
      </w:pPr>
    </w:p>
    <w:p w:rsidR="0026440E" w:rsidRDefault="00F51D75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</w:p>
    <w:sectPr w:rsidR="0026440E" w:rsidSect="00034616">
      <w:headerReference w:type="default" r:id="rId8"/>
      <w:footerReference w:type="default" r:id="rId9"/>
      <w:pgSz w:w="12240" w:h="15840"/>
      <w:pgMar w:top="113" w:right="1152" w:bottom="0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508" w:rsidRDefault="007A2508">
      <w:pPr>
        <w:spacing w:after="0" w:line="240" w:lineRule="auto"/>
      </w:pPr>
      <w:r>
        <w:separator/>
      </w:r>
    </w:p>
  </w:endnote>
  <w:endnote w:type="continuationSeparator" w:id="0">
    <w:p w:rsidR="007A2508" w:rsidRDefault="007A2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440E" w:rsidRDefault="00F51D75">
    <w:pPr>
      <w:pStyle w:val="Rodap"/>
    </w:pPr>
    <w:r>
      <w:rPr>
        <w:noProof/>
        <w:lang w:val="pt-BR" w:eastAsia="pt-BR"/>
      </w:rPr>
      <w:drawing>
        <wp:inline distT="0" distB="0" distL="0" distR="0">
          <wp:extent cx="6309360" cy="107539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ttom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5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508" w:rsidRDefault="007A2508">
      <w:pPr>
        <w:spacing w:after="0" w:line="240" w:lineRule="auto"/>
      </w:pPr>
      <w:r>
        <w:separator/>
      </w:r>
    </w:p>
  </w:footnote>
  <w:footnote w:type="continuationSeparator" w:id="0">
    <w:p w:rsidR="007A2508" w:rsidRDefault="007A2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440E" w:rsidRDefault="00F51D75">
    <w:pPr>
      <w:pStyle w:val="Cabealho"/>
    </w:pPr>
    <w:r>
      <w:rPr>
        <w:noProof/>
        <w:lang w:val="pt-BR" w:eastAsia="pt-BR"/>
      </w:rPr>
      <w:drawing>
        <wp:inline distT="0" distB="0" distL="0" distR="0">
          <wp:extent cx="6309360" cy="107010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9360" cy="1070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775C"/>
    <w:rsid w:val="0015074B"/>
    <w:rsid w:val="00202DFB"/>
    <w:rsid w:val="0026440E"/>
    <w:rsid w:val="0029639D"/>
    <w:rsid w:val="00326F90"/>
    <w:rsid w:val="00343BA2"/>
    <w:rsid w:val="0036278E"/>
    <w:rsid w:val="003709EF"/>
    <w:rsid w:val="00372A67"/>
    <w:rsid w:val="004C7F96"/>
    <w:rsid w:val="0076784E"/>
    <w:rsid w:val="007A2508"/>
    <w:rsid w:val="00964EA4"/>
    <w:rsid w:val="00AA1D8D"/>
    <w:rsid w:val="00B47730"/>
    <w:rsid w:val="00CB0664"/>
    <w:rsid w:val="00D75900"/>
    <w:rsid w:val="00F51D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07397A0-3110-4F58-BDA8-FFF612A03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147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5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283668-E31E-4D6D-909E-CB8564FE7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854</Words>
  <Characters>4617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 Construções</cp:lastModifiedBy>
  <cp:revision>10</cp:revision>
  <dcterms:created xsi:type="dcterms:W3CDTF">2026-05-15T11:19:00Z</dcterms:created>
  <dcterms:modified xsi:type="dcterms:W3CDTF">2026-07-21T19:26:00Z</dcterms:modified>
  <cp:category/>
</cp:coreProperties>
</file>